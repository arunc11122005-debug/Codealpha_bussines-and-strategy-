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pPr>
    </w:p>
    <w:p>
      <w:pPr>
        <w:pStyle w:val="1"/>
      </w:pPr>
    </w:p>
    <w:p>
      <w:pPr>
        <w:pStyle w:val="1"/>
      </w:pPr>
    </w:p>
    <w:p>
      <w:pPr>
        <w:pStyle w:val="1"/>
      </w:pPr>
      <w:r>
        <w:t>Name:  Arun C</w:t>
      </w:r>
    </w:p>
    <w:p>
      <w:r>
        <w:t>stdid:CA/DE1/</w:t>
      </w:r>
      <w:r>
        <w:t>4861</w:t>
      </w:r>
      <w:bookmarkStart w:id="0" w:name="_GoBack"/>
      <w:bookmarkEnd w:id="0"/>
    </w:p>
    <w:p>
      <w:r>
        <w:t>business and marketing strategy</w:t>
      </w:r>
    </w:p>
    <w:p>
      <w:pPr>
        <w:pStyle w:val="1"/>
      </w:pPr>
    </w:p>
    <w:p>
      <w:pPr>
        <w:pStyle w:val="1"/>
      </w:pPr>
    </w:p>
    <w:p>
      <w:pPr>
        <w:pStyle w:val="1"/>
      </w:pPr>
    </w:p>
    <w:p>
      <w:pPr>
        <w:pStyle w:val="1"/>
      </w:pPr>
    </w:p>
    <w:p>
      <w:pPr>
        <w:pStyle w:val="1"/>
      </w:pPr>
    </w:p>
    <w:p>
      <w:pPr>
        <w:pStyle w:val="1"/>
      </w:pPr>
    </w:p>
    <w:p>
      <w:pPr>
        <w:pStyle w:val="1"/>
      </w:pPr>
    </w:p>
    <w:p>
      <w:pPr>
        <w:pStyle w:val="1"/>
      </w:pPr>
    </w:p>
    <w:p>
      <w:pPr>
        <w:pStyle w:val="1"/>
      </w:pPr>
    </w:p>
    <w:p>
      <w:pPr>
        <w:pStyle w:val="1"/>
      </w:pPr>
    </w:p>
    <w:p>
      <w:pPr>
        <w:pStyle w:val="1"/>
      </w:pPr>
      <w:r>
        <w:t>MARKET RESEARCH REPORT</w:t>
      </w:r>
    </w:p>
    <w:p>
      <w:pPr>
        <w:pStyle w:val="2"/>
      </w:pPr>
      <w:r>
        <w:t>E-Commerce Industry – Amazon India</w:t>
      </w:r>
    </w:p>
    <w:p>
      <w:r>
        <w:t>Course: Business and Marketing Strategy</w:t>
        <w:br/>
      </w:r>
    </w:p>
    <w:p>
      <w:pPr>
        <w:pStyle w:val="2"/>
      </w:pPr>
      <w:r>
        <w:t>1. Executive Summary</w:t>
      </w:r>
    </w:p>
    <w:p>
      <w:r>
        <w:t>The Indian e-commerce industry is one of the fastest-growing digital markets globally, driven by rising internet penetration, smartphone adoption, digital payments, and changing consumer behavior. Amazon India is a leading player in this market, focusing on long-term growth through technology, logistics, and customer-centric strategies.</w:t>
      </w:r>
    </w:p>
    <w:p/>
    <w:p/>
    <w:p/>
    <w:p>
      <w:pPr>
        <w:pStyle w:val="2"/>
      </w:pPr>
      <w:r>
        <w:t>2. Introduction to the Indian E-Commerce Industry</w:t>
      </w:r>
    </w:p>
    <w:p>
      <w:r>
        <w:t>India’s e-commerce sector has grown rapidly due to Digital India initiatives, affordable internet access, and increased consumer trust in online transactions. Major segments include B2C, B2B, and C2C, with electronics, fashion, groceries, and household goods as key categories.</w:t>
      </w:r>
    </w:p>
    <w:p/>
    <w:p/>
    <w:p>
      <w:pPr>
        <w:pStyle w:val="2"/>
      </w:pPr>
      <w:r>
        <w:t>3. Company Overview: Amazon India</w:t>
      </w:r>
    </w:p>
    <w:p>
      <w:r>
        <w:t>Amazon India began operations in 2013 and operates as a marketplace platform. It connects buyers and sellers while providing advanced logistics, technology infrastructure, and a strong Prime membership ecosystem.</w:t>
      </w:r>
    </w:p>
    <w:p/>
    <w:p/>
    <w:p>
      <w:pPr>
        <w:pStyle w:val="2"/>
      </w:pPr>
      <w:r>
        <w:t>4. Market Analysis</w:t>
      </w:r>
    </w:p>
    <w:p>
      <w:r>
        <w:t>Amazon India targets urban and semi-urban consumers, middle-income households, millennials, Gen Z, and small businesses. Consumers value convenience, fast delivery, competitive pricing, and festive discounts.</w:t>
      </w:r>
    </w:p>
    <w:p/>
    <w:p>
      <w:pPr>
        <w:pStyle w:val="2"/>
      </w:pPr>
      <w:r>
        <w:t>5. Competitive Landscape</w:t>
      </w:r>
    </w:p>
    <w:p>
      <w:r>
        <w:t>Major competitors include Flipkart, Meesho, Reliance JioMart, Myntra, and Tata Neu. Amazon differentiates itself through superior logistics, customer service, and technology-driven personalization.</w:t>
      </w:r>
    </w:p>
    <w:p/>
    <w:p/>
    <w:p>
      <w:pPr>
        <w:pStyle w:val="2"/>
      </w:pPr>
      <w:r>
        <w:t>6. Marketing Strategy of Amazon India</w:t>
      </w:r>
    </w:p>
    <w:p>
      <w:r>
        <w:t>Amazon uses a mix of wide product assortment, competitive pricing, festive promotions, digital advertising, influencer marketing, and an extensive distribution network to reach customers across India.</w:t>
      </w:r>
    </w:p>
    <w:p/>
    <w:p/>
    <w:p>
      <w:pPr>
        <w:pStyle w:val="2"/>
      </w:pPr>
      <w:r>
        <w:t>7. SWOT Analysis</w:t>
      </w:r>
    </w:p>
    <w:p>
      <w:r>
        <w:t>Strengths include brand reputation and logistics efficiency. Weaknesses involve thin margins and regulatory constraints. Opportunities lie in rural expansion and grocery services, while threats include intense competition and policy changes.</w:t>
      </w:r>
    </w:p>
    <w:p/>
    <w:p/>
    <w:p>
      <w:pPr>
        <w:pStyle w:val="2"/>
      </w:pPr>
      <w:r>
        <w:t>8. Regulatory Environment</w:t>
      </w:r>
    </w:p>
    <w:p>
      <w:r>
        <w:t>Amazon India operates under Indian FDI regulations that restrict inventory-based models. Compliance with data protection, taxation, and competition laws is critical.</w:t>
      </w:r>
    </w:p>
    <w:p/>
    <w:p/>
    <w:p>
      <w:pPr>
        <w:pStyle w:val="2"/>
      </w:pPr>
      <w:r>
        <w:t>9. Future Outlook and Recommendations</w:t>
      </w:r>
    </w:p>
    <w:p>
      <w:r>
        <w:t>Amazon should focus on private labels, rural market penetration, sustainability initiatives, and enhanced seller support to ensure long-term growth.</w:t>
      </w:r>
    </w:p>
    <w:p/>
    <w:p>
      <w:pPr>
        <w:pStyle w:val="2"/>
      </w:pPr>
      <w:r>
        <w:t>10. Conclusion</w:t>
      </w:r>
    </w:p>
    <w:p>
      <w:r>
        <w:t>Amazon India remains a key player in the e-commerce industry, leveraging technology and customer trust. Its future success depends on strategic adaptation to market and regulatory challenges.</w:t>
      </w:r>
    </w:p>
    <w:sectPr>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5</TotalTime>
  <Application>Yozo_Office</Application>
  <Pages>4</Pages>
  <Words>343</Words>
  <Characters>2289</Characters>
  <Lines>77</Lines>
  <Paragraphs>26</Paragraphs>
  <CharactersWithSpaces>2607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2025-12-30T01:24:41Z</dcterms:modified>
</cp:coreProperties>
</file>